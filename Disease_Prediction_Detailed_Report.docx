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DISEASE PREDICTION USING MACHINE LEARNING</w:t>
      </w:r>
    </w:p>
    <w:p>
      <w:pPr>
        <w:pStyle w:val="Heading1"/>
      </w:pPr>
      <w:r>
        <w:t>Abstract</w:t>
      </w:r>
    </w:p>
    <w:p>
      <w:r>
        <w:t>Disease Prediction is an important application of Artificial Intelligence and Machine Learning in healthcare. This project develops a predictive system capable of identifying diseases using patient medical data such as age, blood pressure, glucose level, symptoms, and diagnostic measurements. Multiple classification algorithms including Logistic Regression, Support Vector Machine (SVM), Random Forest, and XGBoost are implemented and compared. The system assists in early disease detection and supports healthcare decision-making.</w:t>
      </w:r>
    </w:p>
    <w:p>
      <w:pPr>
        <w:pStyle w:val="Heading1"/>
      </w:pPr>
      <w:r>
        <w:t>Introduction</w:t>
      </w:r>
    </w:p>
    <w:p>
      <w:r>
        <w:t>Disease prediction systems analyze historical medical records and patient information to identify patterns associated with diseases. Healthcare organizations increasingly use AI-powered systems to improve diagnosis accuracy, reduce manual effort, and support doctors in clinical decision-making. Machine learning algorithms can learn from large datasets and provide reliable disease predictions.</w:t>
      </w:r>
    </w:p>
    <w:p>
      <w:pPr>
        <w:pStyle w:val="Heading1"/>
      </w:pPr>
      <w:r>
        <w:t>Problem Statement</w:t>
      </w:r>
    </w:p>
    <w:p>
      <w:r>
        <w:t>Early disease detection is essential for effective treatment and patient care. Manual diagnosis can be time-consuming and may vary depending on medical expertise. The objective of this project is to develop a machine learning-based disease prediction system capable of accurately classifying disease outcomes using patient medical data.</w:t>
      </w:r>
    </w:p>
    <w:p>
      <w:pPr>
        <w:pStyle w:val="Heading1"/>
      </w:pPr>
      <w:r>
        <w:t>Objectives</w:t>
      </w:r>
    </w:p>
    <w:p>
      <w:r>
        <w:t>• Develop a disease prediction system.</w:t>
        <w:br/>
        <w:t>• Learn medical data preprocessing techniques.</w:t>
        <w:br/>
        <w:t>• Implement classification algorithms.</w:t>
        <w:br/>
        <w:t>• Compare model performance.</w:t>
        <w:br/>
        <w:t>• Achieve high prediction accuracy.</w:t>
        <w:br/>
        <w:t>• Understand practical applications of healthcare AI.</w:t>
      </w:r>
    </w:p>
    <w:p>
      <w:pPr>
        <w:pStyle w:val="Heading1"/>
      </w:pPr>
      <w:r>
        <w:t>Dataset Description</w:t>
      </w:r>
    </w:p>
    <w:p>
      <w:r>
        <w:t>The project can utilize medical datasets such as Diabetes Dataset, Heart Disease Dataset, or Breast Cancer Dataset.</w:t>
        <w:br/>
        <w:br/>
        <w:t>Dataset Features:</w:t>
        <w:br/>
        <w:t>• Age</w:t>
        <w:br/>
        <w:t>• Blood Pressure</w:t>
        <w:br/>
        <w:t>• Glucose Level</w:t>
        <w:br/>
        <w:t>• BMI</w:t>
        <w:br/>
        <w:t>• Cholesterol</w:t>
        <w:br/>
        <w:t>• Medical History</w:t>
        <w:br/>
        <w:t>• Diagnostic Measurements</w:t>
        <w:br/>
        <w:br/>
        <w:t>Target Variable:</w:t>
        <w:br/>
        <w:t>• Disease Present</w:t>
        <w:br/>
        <w:t>• Disease Absent</w:t>
      </w:r>
    </w:p>
    <w:p>
      <w:pPr>
        <w:pStyle w:val="Heading1"/>
      </w:pPr>
      <w:r>
        <w:t>Technology Stack</w:t>
      </w:r>
    </w:p>
    <w:p>
      <w:r>
        <w:t>Programming Language: Python</w:t>
        <w:br/>
        <w:t>Libraries: Pandas, NumPy, Scikit-Learn, Matplotlib, Seaborn, XGBoost</w:t>
        <w:br/>
        <w:t>Tools: Google Colab, VS Code, Git, GitHub</w:t>
      </w:r>
    </w:p>
    <w:p>
      <w:pPr>
        <w:pStyle w:val="Heading1"/>
      </w:pPr>
      <w:r>
        <w:t>System Methodology</w:t>
      </w:r>
    </w:p>
    <w:p>
      <w:r>
        <w:t>1. Load Medical Dataset</w:t>
        <w:br/>
        <w:t>2. Explore Dataset Structure</w:t>
        <w:br/>
        <w:t>3. Handle Missing Values</w:t>
        <w:br/>
        <w:t>4. Perform Feature Scaling</w:t>
        <w:br/>
        <w:t>5. Select Important Features</w:t>
        <w:br/>
        <w:t>6. Train Classification Models</w:t>
        <w:br/>
        <w:t>7. Evaluate Performance</w:t>
        <w:br/>
        <w:t>8. Generate Accuracy Comparison Graph</w:t>
        <w:br/>
        <w:t>9. Generate Confusion Matrix</w:t>
        <w:br/>
        <w:t>10. Predict Disease Outcomes</w:t>
      </w:r>
    </w:p>
    <w:p>
      <w:pPr>
        <w:pStyle w:val="Heading1"/>
      </w:pPr>
      <w:r>
        <w:t>Data Preprocessing</w:t>
      </w:r>
    </w:p>
    <w:p>
      <w:r>
        <w:t>Medical datasets often contain missing values, outliers, and inconsistent records. Data preprocessing includes cleaning data, handling missing values, encoding categorical variables, feature scaling using StandardScaler, and selecting relevant features for model training.</w:t>
      </w:r>
    </w:p>
    <w:p>
      <w:pPr>
        <w:pStyle w:val="Heading1"/>
      </w:pPr>
      <w:r>
        <w:t>Machine Learning Algorithms</w:t>
      </w:r>
    </w:p>
    <w:p>
      <w:r>
        <w:t>Logistic Regression:</w:t>
        <w:br/>
        <w:t>A statistical classification algorithm used for binary prediction problems.</w:t>
        <w:br/>
        <w:br/>
        <w:t>Support Vector Machine (SVM):</w:t>
        <w:br/>
        <w:t>Creates an optimal decision boundary that separates disease classes.</w:t>
        <w:br/>
        <w:br/>
        <w:t>Random Forest:</w:t>
        <w:br/>
        <w:t>An ensemble learning method that combines multiple decision trees for improved accuracy.</w:t>
        <w:br/>
        <w:br/>
        <w:t>XGBoost:</w:t>
        <w:br/>
        <w:t>A gradient boosting algorithm known for high predictive performance and robustness.</w:t>
      </w:r>
    </w:p>
    <w:p>
      <w:pPr>
        <w:pStyle w:val="Heading1"/>
      </w:pPr>
      <w:r>
        <w:t>Model Training</w:t>
      </w:r>
    </w:p>
    <w:p>
      <w:r>
        <w:t>Training data is divided into training and testing subsets. The machine learning models learn disease patterns from historical medical records. Hyperparameters are tuned to improve predictive performance and reduce overfitting.</w:t>
      </w:r>
    </w:p>
    <w:p>
      <w:pPr>
        <w:pStyle w:val="Heading1"/>
      </w:pPr>
      <w:r>
        <w:t>Model Evaluation</w:t>
      </w:r>
    </w:p>
    <w:p>
      <w:r>
        <w:t>Evaluation Metrics:</w:t>
        <w:br/>
        <w:t>• Accuracy</w:t>
        <w:br/>
        <w:t>• Precision</w:t>
        <w:br/>
        <w:t>• Recall</w:t>
        <w:br/>
        <w:t>• F1-Score</w:t>
        <w:br/>
        <w:t>• Confusion Matrix</w:t>
        <w:br/>
        <w:br/>
        <w:t>Expected Results:</w:t>
        <w:br/>
        <w:t>• Logistic Regression Accuracy: 95%+</w:t>
        <w:br/>
        <w:t>• SVM Accuracy: 96%+</w:t>
        <w:br/>
        <w:t>• Random Forest Accuracy: 97%+</w:t>
        <w:br/>
        <w:t>• XGBoost Accuracy: 97%+</w:t>
        <w:br/>
        <w:br/>
        <w:t>The best-performing model is selected based on evaluation metrics.</w:t>
      </w:r>
    </w:p>
    <w:p>
      <w:pPr>
        <w:pStyle w:val="Heading1"/>
      </w:pPr>
      <w:r>
        <w:t>Accuracy Graph Analysis</w:t>
      </w:r>
    </w:p>
    <w:p>
      <w:r>
        <w:t>The accuracy comparison graph illustrates the performance of different machine learning models. Ensemble methods such as Random Forest and XGBoost generally achieve higher accuracy because they combine multiple learners and reduce prediction errors.</w:t>
      </w:r>
    </w:p>
    <w:p>
      <w:pPr>
        <w:pStyle w:val="Heading1"/>
      </w:pPr>
      <w:r>
        <w:t>Confusion Matrix Analysis</w:t>
      </w:r>
    </w:p>
    <w:p>
      <w:r>
        <w:t>The confusion matrix provides a detailed breakdown of correct and incorrect predictions. High values along the diagonal indicate successful classification of disease and non-disease cases. Misclassifications help identify areas for model improvement.</w:t>
      </w:r>
    </w:p>
    <w:p>
      <w:pPr>
        <w:pStyle w:val="Heading1"/>
      </w:pPr>
      <w:r>
        <w:t>Applications</w:t>
      </w:r>
    </w:p>
    <w:p>
      <w:r>
        <w:t>• Early Disease Detection</w:t>
        <w:br/>
        <w:t>• Hospital Decision Support Systems</w:t>
        <w:br/>
        <w:t>• Clinical Risk Assessment</w:t>
        <w:br/>
        <w:t>• Remote Healthcare Monitoring</w:t>
        <w:br/>
        <w:t>• Healthcare Analytics</w:t>
        <w:br/>
        <w:t>• Preventive Healthcare Programs</w:t>
        <w:br/>
        <w:t>• Medical Research</w:t>
      </w:r>
    </w:p>
    <w:p>
      <w:pPr>
        <w:pStyle w:val="Heading1"/>
      </w:pPr>
      <w:r>
        <w:t>Advantages</w:t>
      </w:r>
    </w:p>
    <w:p>
      <w:r>
        <w:t>• High prediction accuracy</w:t>
        <w:br/>
        <w:t>• Early disease identification</w:t>
        <w:br/>
        <w:t>• Reduced diagnostic effort</w:t>
        <w:br/>
        <w:t>• Scalable healthcare solution</w:t>
        <w:br/>
        <w:t>• Supports medical professionals</w:t>
        <w:br/>
        <w:t>• Data-driven decision making</w:t>
      </w:r>
    </w:p>
    <w:p>
      <w:pPr>
        <w:pStyle w:val="Heading1"/>
      </w:pPr>
      <w:r>
        <w:t>Limitations</w:t>
      </w:r>
    </w:p>
    <w:p>
      <w:r>
        <w:t>• Dependent on dataset quality</w:t>
        <w:br/>
        <w:t>• Requires sufficient training data</w:t>
        <w:br/>
        <w:t>• Cannot replace professional medical diagnosis</w:t>
        <w:br/>
        <w:t>• Performance may vary across populations</w:t>
      </w:r>
    </w:p>
    <w:p>
      <w:pPr>
        <w:pStyle w:val="Heading1"/>
      </w:pPr>
      <w:r>
        <w:t>Future Scope</w:t>
      </w:r>
    </w:p>
    <w:p>
      <w:r>
        <w:t>• Integration with Electronic Health Records (EHR)</w:t>
        <w:br/>
        <w:t>• Real-Time Disease Prediction Systems</w:t>
        <w:br/>
        <w:t>• Deep Learning-Based Healthcare Models</w:t>
        <w:br/>
        <w:t>• Wearable Device Integration</w:t>
        <w:br/>
        <w:t>• Explainable AI for Healthcare</w:t>
        <w:br/>
        <w:t>• Streamlit/Web Deployment</w:t>
      </w:r>
    </w:p>
    <w:p>
      <w:pPr>
        <w:pStyle w:val="Heading1"/>
      </w:pPr>
      <w:r>
        <w:t>Project Files</w:t>
      </w:r>
    </w:p>
    <w:p>
      <w:r>
        <w:t>dataset.csv</w:t>
        <w:br/>
        <w:t>preprocessing.py</w:t>
        <w:br/>
        <w:t>feature_selection.py</w:t>
        <w:br/>
        <w:t>train_model.py</w:t>
        <w:br/>
        <w:t>evaluate_model.py</w:t>
        <w:br/>
        <w:t>predict_disease.py</w:t>
        <w:br/>
        <w:t>visualization.py</w:t>
        <w:br/>
        <w:t>saved_model.pkl</w:t>
        <w:br/>
        <w:t>requirements.txt</w:t>
      </w:r>
    </w:p>
    <w:p>
      <w:pPr>
        <w:pStyle w:val="Heading1"/>
      </w:pPr>
      <w:r>
        <w:t>Conclusion</w:t>
      </w:r>
    </w:p>
    <w:p>
      <w:r>
        <w:t>This project successfully demonstrates the use of Machine Learning for disease prediction. By analyzing medical data and applying advanced classification algorithms, the system can accurately predict disease outcomes. The project highlights the growing role of AI in healthcare and provides a foundation for future intelligent medical systems.</w:t>
      </w:r>
    </w:p>
    <w:p>
      <w:pPr>
        <w:pStyle w:val="Heading1"/>
      </w:pPr>
      <w:r>
        <w:t>References</w:t>
      </w:r>
    </w:p>
    <w:p>
      <w:r>
        <w:t>1. Scikit-Learn Documentation</w:t>
        <w:br/>
        <w:t>2. XGBoost Documentation</w:t>
        <w:br/>
        <w:t>3. UCI Machine Learning Repository</w:t>
        <w:br/>
        <w:t>4. Healthcare AI Research Papers</w:t>
        <w:br/>
        <w:t>5. Machine Learning with Python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